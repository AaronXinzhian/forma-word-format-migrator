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格式源一级标题</w:t>
      </w:r>
    </w:p>
    <w:p>
      <w:pPr>
        <w:pStyle w:val="Heading2"/>
      </w:pPr>
      <w:r>
        <w:t>格式源二级标题</w:t>
      </w:r>
    </w:p>
    <w:p>
      <w:pPr>
        <w:pStyle w:val="Heading3"/>
      </w:pPr>
      <w:r>
        <w:t>格式源三级标题</w:t>
      </w:r>
    </w:p>
    <w:p>
      <w:r>
        <w:t>格式源正文示例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1CE123"/>
    <w:multiLevelType w:val="multilevel"/>
    <w:tmpl w:val="C0DE1234"/>
    <w:lvl w:ilvl="0">
      <w:start w:val="1"/>
      <w:numFmt w:val="decimal"/>
      <w:pStyle w:val="Heading1"/>
      <w:suff w:val="tab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