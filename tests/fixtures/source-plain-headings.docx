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格式源一级标题</w:t>
      </w:r>
    </w:p>
    <w:p>
      <w:pPr>
        <w:pStyle w:val="Heading2"/>
      </w:pPr>
      <w:r>
        <w:t>格式源二级标题</w:t>
      </w:r>
    </w:p>
    <w:p>
      <w:pPr>
        <w:pStyle w:val="Heading3"/>
      </w:pPr>
      <w:r>
        <w:t>格式源三级标题</w:t>
      </w:r>
    </w:p>
    <w:p>
      <w:r>
        <w:t>格式源正文示例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165D5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703A1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