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0"/>
        </w:numPr>
      </w:pPr>
      <w:r>
        <w:t>直接编号一级标题</w:t>
      </w:r>
    </w:p>
    <w:p>
      <w:pPr>
        <w:pStyle w:val="Heading2"/>
        <w:numPr>
          <w:ilvl w:val="1"/>
          <w:numId w:val="10"/>
        </w:numPr>
      </w:pPr>
      <w:r>
        <w:t>直接编号二级标题</w:t>
      </w:r>
    </w:p>
    <w:p>
      <w:pPr>
        <w:pStyle w:val="Heading3"/>
        <w:numPr>
          <w:ilvl w:val="2"/>
          <w:numId w:val="10"/>
        </w:numPr>
      </w:pPr>
      <w:r>
        <w:t>直接编号三级标题</w:t>
      </w:r>
    </w:p>
    <w:p>
      <w:r>
        <w:t>段落直接编号格式源正文。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E123"/>
    <w:multiLevelType w:val="multilevel"/>
    <w:tmpl w:val="C0DE1234"/>
    <w:lvl w:ilvl="0">
      <w:start w:val="1"/>
      <w:numFmt w:val="decimal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tab"/>
      <w:lvlText w:val="%1.%2.%3"/>
      <w:lvlJc w:val="left"/>
      <w:pPr>
        <w:tabs>
          <w:tab w:val="num" w:pos="720"/>
        </w:tabs>
        <w:ind w:left="72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