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numPr>
          <w:numId w:val="0"/>
        </w:numPr>
      </w:pPr>
      <w:r>
        <w:t>显式取消编号的一级标题</w:t>
      </w:r>
    </w:p>
    <w:p>
      <w:r>
        <w:t>该标题在格式源里肉眼不显示序号。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A11CE456"/>
    <w:multiLevelType w:val="singleLevel"/>
    <w:tmpl w:val="C0DE5678"/>
    <w:lvl w:ilvl="0">
      <w:start w:val="1"/>
      <w:numFmt w:val="decimal"/>
      <w:pStyle w:val="Heading1"/>
      <w:suff w:val="tab"/>
      <w:lvlText w:val="%1"/>
      <w:lvlJc w:val="left"/>
      <w:pPr>
        <w:ind w:left="432" w:hanging="432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Hiragino Sans G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ilvl w:val="0"/>
        <w:numId w:val="10"/>
      </w:numPr>
      <w:spacing w:before="480" w:after="0"/>
      <w:outlineLvl w:val="0"/>
    </w:pPr>
    <w:rPr>
      <w:rFonts w:asciiTheme="majorHAnsi" w:eastAsiaTheme="majorEastAsia" w:hAnsiTheme="majorHAnsi" w:cstheme="majorBidi" w:ascii="Arial" w:hAnsi="Arial" w:eastAsia="Hiragino Sans GB"/>
      <w:b/>
      <w:bCs/>
      <w:color w:val="165D5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Hiragino Sans GB"/>
      <w:b/>
      <w:bCs/>
      <w:color w:val="2F559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Hiragino Sans GB"/>
      <w:b/>
      <w:bCs/>
      <w:color w:val="703A1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ilvl w:val="0"/>
        <w:numId w:val="10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